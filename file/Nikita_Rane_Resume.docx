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NIKITA RANE</w:t>
      </w:r>
    </w:p>
    <w:p>
      <w:r>
        <w:t>📍 [Your City, India] | 📧 [your.email@example.com] | 📞 [your phone number]</w:t>
      </w:r>
    </w:p>
    <w:p>
      <w:r>
        <w:t>LinkedIn: [linkedin.com/in/nikitarane] | GitHub: [github.com/nikitarane]</w:t>
      </w:r>
    </w:p>
    <w:p>
      <w:r>
        <w:br/>
      </w:r>
    </w:p>
    <w:p>
      <w:pPr>
        <w:pStyle w:val="Heading2"/>
      </w:pPr>
      <w:r>
        <w:t>Professional Summary</w:t>
      </w:r>
    </w:p>
    <w:p>
      <w:r>
        <w:t>Highly motivated and detail-oriented Software Developer transitioning from a decade of experience in technical support to full-time software development. Skilled in Java, Python, C#, TypeScript, Node.js, Express.js, MongoDB, MySQL, and web technologies. Adept at problem-solving, debugging, and building efficient, secure, and scalable applications. Passionate about continuous learning and eager to contribute to innovative software projects in a collaborative environment.</w:t>
      </w:r>
    </w:p>
    <w:p>
      <w:pPr>
        <w:pStyle w:val="Heading2"/>
      </w:pPr>
      <w:r>
        <w:t>Technical Skills</w:t>
      </w:r>
    </w:p>
    <w:p>
      <w:r>
        <w:t>Programming Languages: Java, Python, C#, C, C++</w:t>
        <w:br/>
        <w:t>Web Technologies: HTML, CSS, Bootstrap, JavaScript, TypeScript</w:t>
        <w:br/>
        <w:t>Frameworks / Libraries: Node.js, Express.js, React (basic), Flask (basic)</w:t>
        <w:br/>
        <w:t>Databases: MySQL, MongoDB</w:t>
        <w:br/>
        <w:t>Core Concepts: OOPs, Data Structures, File Handling, Exception Handling, Multithreading, REST APIs</w:t>
        <w:br/>
        <w:t>Tools: Git, GitHub, VS Code, Eclipse, Postman</w:t>
        <w:br/>
        <w:t>Methodologies: Agile, SDLC, MVC Pattern</w:t>
      </w:r>
    </w:p>
    <w:p>
      <w:pPr>
        <w:pStyle w:val="Heading2"/>
      </w:pPr>
      <w:r>
        <w:t>Key Projects</w:t>
      </w:r>
    </w:p>
    <w:p>
      <w:pPr>
        <w:pStyle w:val="ListBullet"/>
      </w:pPr>
      <w:r>
        <w:t>File Packer-Unpacker Application (Java)</w:t>
      </w:r>
    </w:p>
    <w:p>
      <w:r>
        <w:t>- Designed a menu-driven desktop application to pack and unpack files securely.</w:t>
        <w:br/>
        <w:t>- Used FileInputStream and FileOutputStream for byte-level operations.</w:t>
        <w:br/>
        <w:t>- Integrated XOR encryption for file security.</w:t>
        <w:br/>
        <w:t>- Implemented custom exception handling and object-oriented design principles.</w:t>
        <w:br/>
        <w:t>Tech Stack: Java, File Handling, Exception Handling, OOPs</w:t>
      </w:r>
    </w:p>
    <w:p>
      <w:pPr>
        <w:pStyle w:val="ListBullet"/>
      </w:pPr>
      <w:r>
        <w:t>Client-Server Chat Application (Java)</w:t>
      </w:r>
    </w:p>
    <w:p>
      <w:r>
        <w:t>- Built a real-time chat system using socket programming.</w:t>
        <w:br/>
        <w:t>- Applied multithreading to handle multiple clients concurrently.</w:t>
        <w:br/>
        <w:t>- Focused on stream management and thread synchronization.</w:t>
        <w:br/>
        <w:t>Tech Stack: Java, Socket Programming, Multithreading</w:t>
      </w:r>
    </w:p>
    <w:p>
      <w:pPr>
        <w:pStyle w:val="ListBullet"/>
      </w:pPr>
      <w:r>
        <w:t>CRUD Web Application (Node.js + Express + MongoDB)</w:t>
      </w:r>
    </w:p>
    <w:p>
      <w:r>
        <w:t>- Created a full-stack CRUD web app for record management.</w:t>
        <w:br/>
        <w:t>- Used Express.js for routing and REST API handling.</w:t>
        <w:br/>
        <w:t>- Integrated MongoDB for database operations and implemented form validations.</w:t>
        <w:br/>
        <w:t>Tech Stack: Node.js, Express.js, MongoDB, HTML, CSS, Bootstrap</w:t>
      </w:r>
    </w:p>
    <w:p>
      <w:pPr>
        <w:pStyle w:val="ListBullet"/>
      </w:pPr>
      <w:r>
        <w:t>E-Commerce Website (Full Stack Project)</w:t>
      </w:r>
    </w:p>
    <w:p>
      <w:r>
        <w:t>- Developing a responsive online store with product catalog, cart, and user authentication.</w:t>
        <w:br/>
        <w:t>- Backend using Node.js + Express.js, database via MongoDB, and front-end using Bootstrap + TypeScript.</w:t>
        <w:br/>
        <w:t>Tech Stack: Node.js, Express.js, MongoDB, HTML, CSS, Bootstrap, TypeScript</w:t>
      </w:r>
    </w:p>
    <w:p>
      <w:pPr>
        <w:pStyle w:val="Heading2"/>
      </w:pPr>
      <w:r>
        <w:t>Education</w:t>
      </w:r>
    </w:p>
    <w:p>
      <w:r>
        <w:t>Bachelor of Science (B.Sc.) in Computer Science — [University Name], [Year of Completion]</w:t>
      </w:r>
    </w:p>
    <w:p>
      <w:pPr>
        <w:pStyle w:val="Heading2"/>
      </w:pPr>
      <w:r>
        <w:t>Certifications</w:t>
      </w:r>
    </w:p>
    <w:p>
      <w:r>
        <w:t>- Java Programming — [Platform Name]</w:t>
        <w:br/>
        <w:t>- Python for Beginners — [Platform Name]</w:t>
        <w:br/>
        <w:t>- Full Stack Web Development — [Platform Name]</w:t>
        <w:br/>
        <w:t>- Data Structures &amp; Algorithms — [Platform Name]</w:t>
      </w:r>
    </w:p>
    <w:p>
      <w:pPr>
        <w:pStyle w:val="Heading2"/>
      </w:pPr>
      <w:r>
        <w:t>Professional Experience</w:t>
      </w:r>
    </w:p>
    <w:p>
      <w:r>
        <w:t>Technical Support Engineer | [Company Name] | 2014 – 2024</w:t>
        <w:br/>
        <w:t>- Delivered end-to-end support for software and hardware systems across multiple clients.</w:t>
        <w:br/>
        <w:t>- Collaborated with teams to resolve issues, optimize performance, and ensure customer satisfaction.</w:t>
        <w:br/>
        <w:t>- Developed strong debugging, troubleshooting, and analytical skills directly applicable to software development.</w:t>
        <w:br/>
        <w:t>- Automated routine tasks, improving service efficiency and accuracy.</w:t>
      </w:r>
    </w:p>
    <w:p>
      <w:pPr>
        <w:pStyle w:val="Heading2"/>
      </w:pPr>
      <w:r>
        <w:t>Achievements</w:t>
      </w:r>
    </w:p>
    <w:p>
      <w:r>
        <w:t>- Built multiple real-world software projects showcasing full-stack and backend skills.</w:t>
        <w:br/>
        <w:t>- Recognized for problem-solving and quick learning in technical environments.</w:t>
        <w:br/>
        <w:t>- Transitioned successfully from support to software development through self-learning and hands-on coding.</w:t>
      </w:r>
    </w:p>
    <w:p>
      <w:pPr>
        <w:pStyle w:val="Heading2"/>
      </w:pPr>
      <w:r>
        <w:t>Soft Skills</w:t>
      </w:r>
    </w:p>
    <w:p>
      <w:r>
        <w:t>Analytical Thinking | Team Collaboration | Communication | Time Management | Adaptability | Continuous Learning</w:t>
      </w:r>
    </w:p>
    <w:p>
      <w:pPr>
        <w:pStyle w:val="Heading2"/>
      </w:pPr>
      <w:r>
        <w:t>ATS Optimization Keywords</w:t>
      </w:r>
    </w:p>
    <w:p>
      <w:r>
        <w:t>Java Developer, Python Developer, Full Stack Developer, Software Engineer, API Development, OOP, REST, Database, Agile, Node.js, Express.js, MongoDB, MySQL, File Handling, Exception Handling, CRUD, SDLC, Debugging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